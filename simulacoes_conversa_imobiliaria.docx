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0DFA8" w14:textId="77777777" w:rsidR="00D54235" w:rsidRPr="00660563" w:rsidRDefault="00000000">
      <w:pPr>
        <w:pStyle w:val="Ttulo"/>
      </w:pPr>
      <w:r w:rsidRPr="00660563">
        <w:t>Simulações de Conversa - Atendimento Imobiliário</w:t>
      </w:r>
    </w:p>
    <w:p w14:paraId="03A10561" w14:textId="77777777" w:rsidR="00D54235" w:rsidRPr="00660563" w:rsidRDefault="00000000">
      <w:pPr>
        <w:pStyle w:val="Ttulo1"/>
      </w:pPr>
      <w:r w:rsidRPr="00660563">
        <w:t>Compra de Casa</w:t>
      </w:r>
    </w:p>
    <w:p w14:paraId="53580971" w14:textId="77777777" w:rsidR="00D54235" w:rsidRPr="00660563" w:rsidRDefault="00000000">
      <w:r w:rsidRPr="00660563">
        <w:t>Corretor: Olá! Tudo bem? Vi seu interesse em imóvel residencial, posso te ajudar com algumas opções 🙂</w:t>
      </w:r>
    </w:p>
    <w:p w14:paraId="736F1E85" w14:textId="77777777" w:rsidR="00D54235" w:rsidRPr="00660563" w:rsidRDefault="00D54235"/>
    <w:p w14:paraId="08F2D8CB" w14:textId="77777777" w:rsidR="00D54235" w:rsidRPr="00660563" w:rsidRDefault="00000000">
      <w:r w:rsidRPr="00660563">
        <w:t>Cliente: Opa, tudo sim! Pode sim.</w:t>
      </w:r>
    </w:p>
    <w:p w14:paraId="67739C9D" w14:textId="77777777" w:rsidR="00D54235" w:rsidRPr="00660563" w:rsidRDefault="00D54235"/>
    <w:p w14:paraId="594C2E11" w14:textId="77777777" w:rsidR="00D54235" w:rsidRPr="00660563" w:rsidRDefault="00000000">
      <w:r w:rsidRPr="00660563">
        <w:t>Corretor: Perfeito. Me conta só duas coisas pra eu não te mandar coisa fora do perfil: você busca mais casa em condomínio ou bairro aberto? E faixa de valor aproximada?</w:t>
      </w:r>
    </w:p>
    <w:p w14:paraId="5A9025C1" w14:textId="77777777" w:rsidR="00D54235" w:rsidRPr="00660563" w:rsidRDefault="00D54235"/>
    <w:p w14:paraId="6705464F" w14:textId="77777777" w:rsidR="00D54235" w:rsidRPr="00660563" w:rsidRDefault="00000000">
      <w:r w:rsidRPr="00660563">
        <w:t>Cliente: Condomínio, até uns 900 mil.</w:t>
      </w:r>
    </w:p>
    <w:p w14:paraId="506745CD" w14:textId="77777777" w:rsidR="00D54235" w:rsidRPr="00660563" w:rsidRDefault="00D54235"/>
    <w:p w14:paraId="24EDA20A" w14:textId="77777777" w:rsidR="00D54235" w:rsidRPr="00660563" w:rsidRDefault="00000000">
      <w:r w:rsidRPr="00660563">
        <w:t>Corretor: Ótimo. Vou te mandar uma opção que acho que pode fazer sentido pra começarmos, assim você me diz o que gostou e o que não curtiu, pode ser?</w:t>
      </w:r>
    </w:p>
    <w:p w14:paraId="4B6E27EF" w14:textId="77777777" w:rsidR="00D54235" w:rsidRPr="00660563" w:rsidRDefault="00D54235"/>
    <w:p w14:paraId="5BFECE8B" w14:textId="77777777" w:rsidR="00D54235" w:rsidRPr="00660563" w:rsidRDefault="00000000">
      <w:r w:rsidRPr="00660563">
        <w:t>Cliente: Pode sim.</w:t>
      </w:r>
    </w:p>
    <w:p w14:paraId="594698B7" w14:textId="77777777" w:rsidR="00D54235" w:rsidRPr="00660563" w:rsidRDefault="00D54235"/>
    <w:p w14:paraId="045D85BE" w14:textId="77777777" w:rsidR="00D54235" w:rsidRPr="00660563" w:rsidRDefault="00000000">
      <w:r w:rsidRPr="00660563">
        <w:t>Corretor: Segue uma opção: [link do imóvel]</w:t>
      </w:r>
    </w:p>
    <w:p w14:paraId="12E074A9" w14:textId="77777777" w:rsidR="00D54235" w:rsidRPr="00660563" w:rsidRDefault="00D54235"/>
    <w:p w14:paraId="47E8386F" w14:textId="77777777" w:rsidR="00D54235" w:rsidRPr="00660563" w:rsidRDefault="00000000">
      <w:r w:rsidRPr="00660563">
        <w:t>Cliente: Gostei da casa, mas achei os quartos pequenos e queria algo com escritório.</w:t>
      </w:r>
    </w:p>
    <w:p w14:paraId="32C9C747" w14:textId="77777777" w:rsidR="00D54235" w:rsidRPr="00660563" w:rsidRDefault="00D54235"/>
    <w:p w14:paraId="01EEB72E" w14:textId="77777777" w:rsidR="00D54235" w:rsidRPr="00660563" w:rsidRDefault="00000000">
      <w:r w:rsidRPr="00660563">
        <w:t>Corretor: Perfeito, já me ajudou bastante. Então priorizamos quartos maiores e espaço pra home office. A área gourmet é importante pra você também ou não faz tanta questão?</w:t>
      </w:r>
    </w:p>
    <w:p w14:paraId="3DF5FEA8" w14:textId="77777777" w:rsidR="00D54235" w:rsidRPr="00660563" w:rsidRDefault="00D54235"/>
    <w:p w14:paraId="21374D8D" w14:textId="77777777" w:rsidR="00D54235" w:rsidRPr="00660563" w:rsidRDefault="00000000">
      <w:r w:rsidRPr="00660563">
        <w:t>Cliente: Sim, gosto bastante.</w:t>
      </w:r>
    </w:p>
    <w:p w14:paraId="61A6CE85" w14:textId="77777777" w:rsidR="00D54235" w:rsidRPr="00660563" w:rsidRDefault="00D54235"/>
    <w:p w14:paraId="574DBC47" w14:textId="77777777" w:rsidR="00D54235" w:rsidRPr="00660563" w:rsidRDefault="00000000">
      <w:r w:rsidRPr="00660563">
        <w:t>Corretor: Boa! Já vou filtrar aqui com base nisso e te mando opções mais assertivas 👍</w:t>
      </w:r>
    </w:p>
    <w:p w14:paraId="5C3CC236" w14:textId="77777777" w:rsidR="00D54235" w:rsidRPr="00660563" w:rsidRDefault="00D54235"/>
    <w:p w14:paraId="21F38A54" w14:textId="77777777" w:rsidR="00D54235" w:rsidRPr="00660563" w:rsidRDefault="00000000">
      <w:pPr>
        <w:pStyle w:val="Ttulo1"/>
      </w:pPr>
      <w:r w:rsidRPr="00660563">
        <w:t>Compra de Chácara</w:t>
      </w:r>
    </w:p>
    <w:p w14:paraId="170E83E5" w14:textId="77777777" w:rsidR="00D54235" w:rsidRPr="00660563" w:rsidRDefault="00000000">
      <w:r w:rsidRPr="00660563">
        <w:t>Corretor: Olá! Tudo bem? Vi que você demonstrou interesse em chácara 🙂</w:t>
      </w:r>
    </w:p>
    <w:p w14:paraId="22E6B7B1" w14:textId="77777777" w:rsidR="00D54235" w:rsidRPr="00660563" w:rsidRDefault="00D54235"/>
    <w:p w14:paraId="0821D06E" w14:textId="77777777" w:rsidR="00D54235" w:rsidRPr="00660563" w:rsidRDefault="00000000">
      <w:r w:rsidRPr="00660563">
        <w:t>Cliente: Isso mesmo!</w:t>
      </w:r>
    </w:p>
    <w:p w14:paraId="1445B83F" w14:textId="77777777" w:rsidR="00D54235" w:rsidRPr="00660563" w:rsidRDefault="00D54235"/>
    <w:p w14:paraId="51BA09C6" w14:textId="77777777" w:rsidR="00D54235" w:rsidRPr="00660563" w:rsidRDefault="00000000">
      <w:r w:rsidRPr="00660563">
        <w:t>Corretor: Legal. Pra eu ser mais direto nas opções, você busca algo mais para lazer de fim de semana ou moradia mesmo? E tem uma faixa de valor em mente?</w:t>
      </w:r>
    </w:p>
    <w:p w14:paraId="6915D64E" w14:textId="77777777" w:rsidR="00D54235" w:rsidRPr="00660563" w:rsidRDefault="00D54235"/>
    <w:p w14:paraId="05CB6553" w14:textId="77777777" w:rsidR="00D54235" w:rsidRPr="00660563" w:rsidRDefault="00000000">
      <w:r w:rsidRPr="00660563">
        <w:t>Cliente: Mais pra lazer, até uns 600 mil.</w:t>
      </w:r>
    </w:p>
    <w:p w14:paraId="66FAE5B6" w14:textId="77777777" w:rsidR="00D54235" w:rsidRPr="00660563" w:rsidRDefault="00D54235"/>
    <w:p w14:paraId="424B58AD" w14:textId="77777777" w:rsidR="00D54235" w:rsidRPr="00660563" w:rsidRDefault="00000000">
      <w:r w:rsidRPr="00660563">
        <w:t>Corretor: Perfeito. Vou te mandar uma opção inicial pra você me falar o que curte e o que não faz sentido, combinado?</w:t>
      </w:r>
    </w:p>
    <w:p w14:paraId="5F95AB5B" w14:textId="77777777" w:rsidR="00D54235" w:rsidRPr="00660563" w:rsidRDefault="00D54235"/>
    <w:p w14:paraId="0BDB98FB" w14:textId="77777777" w:rsidR="00D54235" w:rsidRPr="00660563" w:rsidRDefault="00000000">
      <w:r w:rsidRPr="00660563">
        <w:t>Cliente: Combinado.</w:t>
      </w:r>
    </w:p>
    <w:p w14:paraId="02887D46" w14:textId="77777777" w:rsidR="00D54235" w:rsidRPr="00660563" w:rsidRDefault="00D54235"/>
    <w:p w14:paraId="493AA0B9" w14:textId="77777777" w:rsidR="00D54235" w:rsidRPr="00660563" w:rsidRDefault="00000000">
      <w:r w:rsidRPr="00660563">
        <w:t>Corretor: Olha essa aqui: [link da chácara]</w:t>
      </w:r>
    </w:p>
    <w:p w14:paraId="6934BF2F" w14:textId="77777777" w:rsidR="00D54235" w:rsidRPr="00660563" w:rsidRDefault="00D54235"/>
    <w:p w14:paraId="27976716" w14:textId="77777777" w:rsidR="00D54235" w:rsidRPr="00660563" w:rsidRDefault="00000000">
      <w:r w:rsidRPr="00660563">
        <w:t>Cliente: Gostei do espaço, mas achei muito longe da cidade e queria algo com piscina melhor.</w:t>
      </w:r>
    </w:p>
    <w:p w14:paraId="765A77E1" w14:textId="77777777" w:rsidR="00D54235" w:rsidRPr="00660563" w:rsidRDefault="00D54235"/>
    <w:p w14:paraId="07B5D81F" w14:textId="77777777" w:rsidR="00D54235" w:rsidRPr="00660563" w:rsidRDefault="00000000">
      <w:r w:rsidRPr="00660563">
        <w:t>Corretor: Ótimo, isso já direciona bem. Então vamos buscar algo mais próximo e com uma área de lazer mais estruturada. Terreno grande é essencial ou pode ser algo um pouco menor?</w:t>
      </w:r>
    </w:p>
    <w:p w14:paraId="6630C798" w14:textId="77777777" w:rsidR="00D54235" w:rsidRPr="00660563" w:rsidRDefault="00D54235"/>
    <w:p w14:paraId="7866041B" w14:textId="77777777" w:rsidR="00D54235" w:rsidRPr="00660563" w:rsidRDefault="00000000">
      <w:r w:rsidRPr="00660563">
        <w:t>Cliente: Pode ser um pouco menor sim.</w:t>
      </w:r>
    </w:p>
    <w:p w14:paraId="7CB8839B" w14:textId="77777777" w:rsidR="00D54235" w:rsidRPr="00660563" w:rsidRDefault="00D54235"/>
    <w:p w14:paraId="4D9DBEA1" w14:textId="77777777" w:rsidR="00D54235" w:rsidRPr="00660563" w:rsidRDefault="00000000">
      <w:r w:rsidRPr="00660563">
        <w:t>Corretor: Perfeito, já vou ajustar aqui e te mando opções mais alinhadas 👍</w:t>
      </w:r>
    </w:p>
    <w:p w14:paraId="37A700ED" w14:textId="77777777" w:rsidR="00D54235" w:rsidRPr="00660563" w:rsidRDefault="00D54235"/>
    <w:p w14:paraId="1CDB6728" w14:textId="77777777" w:rsidR="00D54235" w:rsidRPr="00660563" w:rsidRDefault="00000000">
      <w:pPr>
        <w:pStyle w:val="Ttulo1"/>
      </w:pPr>
      <w:r w:rsidRPr="00660563">
        <w:t>Locação Residencial</w:t>
      </w:r>
    </w:p>
    <w:p w14:paraId="281121F4" w14:textId="77777777" w:rsidR="00D54235" w:rsidRPr="00660563" w:rsidRDefault="00000000">
      <w:r w:rsidRPr="00660563">
        <w:t>Corretor: Olá! Tudo bem? Vi seu interesse em locação, posso te ajudar 🙂</w:t>
      </w:r>
    </w:p>
    <w:p w14:paraId="34505EDD" w14:textId="77777777" w:rsidR="00D54235" w:rsidRPr="00660563" w:rsidRDefault="00D54235"/>
    <w:p w14:paraId="0A541A3B" w14:textId="77777777" w:rsidR="00D54235" w:rsidRPr="00660563" w:rsidRDefault="00000000">
      <w:r w:rsidRPr="00660563">
        <w:t>Cliente: Tudo bem! Pode sim.</w:t>
      </w:r>
    </w:p>
    <w:p w14:paraId="577F0A05" w14:textId="77777777" w:rsidR="00D54235" w:rsidRPr="00660563" w:rsidRDefault="00D54235"/>
    <w:p w14:paraId="3FB051AF" w14:textId="77777777" w:rsidR="00D54235" w:rsidRPr="00660563" w:rsidRDefault="00000000">
      <w:r w:rsidRPr="00660563">
        <w:t>Corretor: Me fala rapidinho só pra eu não errar: prefere casa ou apartamento? E até que valor de aluguel?</w:t>
      </w:r>
    </w:p>
    <w:p w14:paraId="6A3A87AE" w14:textId="77777777" w:rsidR="00D54235" w:rsidRPr="00660563" w:rsidRDefault="00D54235"/>
    <w:p w14:paraId="627407A2" w14:textId="77777777" w:rsidR="00D54235" w:rsidRPr="00660563" w:rsidRDefault="00000000">
      <w:r w:rsidRPr="00660563">
        <w:t>Cliente: Apartamento, até uns 2.500.</w:t>
      </w:r>
    </w:p>
    <w:p w14:paraId="1855C17F" w14:textId="77777777" w:rsidR="00D54235" w:rsidRPr="00660563" w:rsidRDefault="00D54235"/>
    <w:p w14:paraId="2CECF157" w14:textId="77777777" w:rsidR="00D54235" w:rsidRPr="00660563" w:rsidRDefault="00000000">
      <w:r w:rsidRPr="00660563">
        <w:t>Corretor: Perfeito. Vou te mandar uma opção aqui pra você me dizer o que gostou e o que não encaixa, pode ser?</w:t>
      </w:r>
    </w:p>
    <w:p w14:paraId="18F36608" w14:textId="77777777" w:rsidR="00D54235" w:rsidRPr="00660563" w:rsidRDefault="00D54235"/>
    <w:p w14:paraId="4C9E0910" w14:textId="77777777" w:rsidR="00D54235" w:rsidRPr="00660563" w:rsidRDefault="00000000">
      <w:r w:rsidRPr="00660563">
        <w:t>Cliente: Pode sim.</w:t>
      </w:r>
    </w:p>
    <w:p w14:paraId="65CE8194" w14:textId="77777777" w:rsidR="00D54235" w:rsidRPr="00660563" w:rsidRDefault="00D54235"/>
    <w:p w14:paraId="3E4DF1A5" w14:textId="77777777" w:rsidR="00D54235" w:rsidRPr="00660563" w:rsidRDefault="00000000">
      <w:r w:rsidRPr="00660563">
        <w:t>Corretor: Segue: [link do imóvel]</w:t>
      </w:r>
    </w:p>
    <w:p w14:paraId="4F3C097A" w14:textId="77777777" w:rsidR="00D54235" w:rsidRPr="00660563" w:rsidRDefault="00D54235"/>
    <w:p w14:paraId="4D44728C" w14:textId="77777777" w:rsidR="00D54235" w:rsidRPr="00660563" w:rsidRDefault="00000000">
      <w:r w:rsidRPr="00660563">
        <w:t>Cliente: Gostei da localização, mas queria algo com varanda e 2 vagas.</w:t>
      </w:r>
    </w:p>
    <w:p w14:paraId="55EB4DE8" w14:textId="77777777" w:rsidR="00D54235" w:rsidRPr="00660563" w:rsidRDefault="00D54235"/>
    <w:p w14:paraId="3F18B072" w14:textId="77777777" w:rsidR="00D54235" w:rsidRPr="00660563" w:rsidRDefault="00000000">
      <w:r w:rsidRPr="00660563">
        <w:t>Corretor: Ótimo, já ficou claro. Varanda e 2 vagas então passam a ser prioridade. Andar alto ou isso não faz tanta diferença?</w:t>
      </w:r>
    </w:p>
    <w:p w14:paraId="3135E639" w14:textId="77777777" w:rsidR="00D54235" w:rsidRPr="00660563" w:rsidRDefault="00D54235"/>
    <w:p w14:paraId="7BCDE641" w14:textId="77777777" w:rsidR="00D54235" w:rsidRPr="00660563" w:rsidRDefault="00000000">
      <w:r w:rsidRPr="00660563">
        <w:t>Cliente: Não faz muita diferença.</w:t>
      </w:r>
    </w:p>
    <w:p w14:paraId="25074BBE" w14:textId="77777777" w:rsidR="00D54235" w:rsidRPr="00660563" w:rsidRDefault="00D54235"/>
    <w:p w14:paraId="23F182E1" w14:textId="77777777" w:rsidR="00D54235" w:rsidRPr="00660563" w:rsidRDefault="00000000">
      <w:r w:rsidRPr="00660563">
        <w:lastRenderedPageBreak/>
        <w:t>Corretor: Beleza, vou filtrar com base nisso e já te mando opções mais assertivas 👍</w:t>
      </w:r>
    </w:p>
    <w:p w14:paraId="0336B6D4" w14:textId="77777777" w:rsidR="00D54235" w:rsidRPr="00660563" w:rsidRDefault="00D54235"/>
    <w:p w14:paraId="022E1A21" w14:textId="77777777" w:rsidR="00660563" w:rsidRPr="00660563" w:rsidRDefault="00660563"/>
    <w:p w14:paraId="354D17B0" w14:textId="77777777" w:rsidR="00660563" w:rsidRPr="00660563" w:rsidRDefault="00660563"/>
    <w:p w14:paraId="37F7E13E" w14:textId="25DF34A0" w:rsidR="00660563" w:rsidRDefault="00660563">
      <w:r w:rsidRPr="00660563">
        <w:t xml:space="preserve">Pontos que são cruciais </w:t>
      </w:r>
      <w:r>
        <w:t>em praticamente todos os imóveis:</w:t>
      </w:r>
      <w:r>
        <w:br/>
        <w:t>&gt; Valor</w:t>
      </w:r>
      <w:r>
        <w:br/>
        <w:t>&gt; Localização</w:t>
      </w:r>
      <w:r>
        <w:br/>
        <w:t>&gt; Quantidade de quartos</w:t>
      </w:r>
      <w:r>
        <w:br/>
        <w:t>&gt; Se é locação ou venda</w:t>
      </w:r>
      <w:r>
        <w:br/>
      </w:r>
    </w:p>
    <w:sectPr w:rsidR="0066056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72730627">
    <w:abstractNumId w:val="8"/>
  </w:num>
  <w:num w:numId="2" w16cid:durableId="1450078934">
    <w:abstractNumId w:val="6"/>
  </w:num>
  <w:num w:numId="3" w16cid:durableId="1592620416">
    <w:abstractNumId w:val="5"/>
  </w:num>
  <w:num w:numId="4" w16cid:durableId="1128086424">
    <w:abstractNumId w:val="4"/>
  </w:num>
  <w:num w:numId="5" w16cid:durableId="182329741">
    <w:abstractNumId w:val="7"/>
  </w:num>
  <w:num w:numId="6" w16cid:durableId="1589532600">
    <w:abstractNumId w:val="3"/>
  </w:num>
  <w:num w:numId="7" w16cid:durableId="1229608674">
    <w:abstractNumId w:val="2"/>
  </w:num>
  <w:num w:numId="8" w16cid:durableId="1143278600">
    <w:abstractNumId w:val="1"/>
  </w:num>
  <w:num w:numId="9" w16cid:durableId="9933351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02417"/>
    <w:rsid w:val="00660563"/>
    <w:rsid w:val="00AA1D8D"/>
    <w:rsid w:val="00B47730"/>
    <w:rsid w:val="00CB0664"/>
    <w:rsid w:val="00D5423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FE27D9D"/>
  <w14:defaultImageDpi w14:val="300"/>
  <w15:docId w15:val="{ECF123C6-6E1D-48AF-B5D9-1E2DAF089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355</Words>
  <Characters>2425</Characters>
  <Application>Microsoft Office Word</Application>
  <DocSecurity>0</DocSecurity>
  <Lines>134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drigo tur</cp:lastModifiedBy>
  <cp:revision>2</cp:revision>
  <dcterms:created xsi:type="dcterms:W3CDTF">2013-12-23T23:15:00Z</dcterms:created>
  <dcterms:modified xsi:type="dcterms:W3CDTF">2026-05-06T12:00:00Z</dcterms:modified>
  <cp:category/>
</cp:coreProperties>
</file>